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MovieFlix / Movie Recommendation App - ER Diagrams</w:t>
      </w:r>
    </w:p>
    <w:p>
      <w:pPr>
        <w:jc w:val="center"/>
      </w:pPr>
      <w:r>
        <w:rPr>
          <w:color w:val="333333"/>
          <w:sz w:val="28"/>
        </w:rPr>
        <w:t>Database Design Documentation</w:t>
      </w:r>
    </w:p>
    <w:p/>
    <w:p>
      <w:pPr>
        <w:pStyle w:val="Heading1"/>
      </w:pPr>
      <w:r>
        <w:t>1. Implementation ER Diagram (Actual Project Database)</w:t>
      </w:r>
    </w:p>
    <w:p>
      <w:r>
        <w:t>This ER diagram represents the actual database schema implemented in the Movie Recommendation App project (movie_recommender database).</w:t>
      </w:r>
    </w:p>
    <w:p>
      <w:r>
        <w:drawing>
          <wp:inline xmlns:a="http://schemas.openxmlformats.org/drawingml/2006/main" xmlns:pic="http://schemas.openxmlformats.org/drawingml/2006/picture">
            <wp:extent cx="5943600" cy="3661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impl-si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1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1.1 Entity Definitions</w:t>
      </w:r>
    </w:p>
    <w:p>
      <w:pPr>
        <w:pStyle w:val="Heading3"/>
      </w:pPr>
      <w:r>
        <w:t>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Auto-increment primary key</w:t>
            </w:r>
          </w:p>
        </w:tc>
      </w:tr>
      <w:tr>
        <w:tc>
          <w:tcPr>
            <w:tcW w:type="dxa" w:w="2160"/>
          </w:tcPr>
          <w:p>
            <w:r>
              <w:t>fullname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User full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UK</w:t>
            </w:r>
          </w:p>
        </w:tc>
        <w:tc>
          <w:tcPr>
            <w:tcW w:type="dxa" w:w="2160"/>
          </w:tcPr>
          <w:p>
            <w:r>
              <w:t>Unique email address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Hashed password (bcrypt)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Account creation timestamp</w:t>
            </w:r>
          </w:p>
        </w:tc>
      </w:tr>
    </w:tbl>
    <w:p/>
    <w:p>
      <w:pPr>
        <w:pStyle w:val="Heading3"/>
      </w:pPr>
      <w:r>
        <w:t>GENRES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Auto-increment primary key</w:t>
            </w:r>
          </w:p>
        </w:tc>
      </w:tr>
      <w:tr>
        <w:tc>
          <w:tcPr>
            <w:tcW w:type="dxa" w:w="2160"/>
          </w:tcPr>
          <w:p>
            <w:r>
              <w:t>genre_name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UK</w:t>
            </w:r>
          </w:p>
        </w:tc>
        <w:tc>
          <w:tcPr>
            <w:tcW w:type="dxa" w:w="2160"/>
          </w:tcPr>
          <w:p>
            <w:r>
              <w:t>Genre name (Action, Comedy, etc.)</w:t>
            </w:r>
          </w:p>
        </w:tc>
      </w:tr>
    </w:tbl>
    <w:p/>
    <w:p>
      <w:pPr>
        <w:pStyle w:val="Heading3"/>
      </w:pPr>
      <w:r>
        <w:t>MOVIES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Auto-increment primary key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Movie title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Movie synopsis/description</w:t>
            </w:r>
          </w:p>
        </w:tc>
      </w:tr>
      <w:tr>
        <w:tc>
          <w:tcPr>
            <w:tcW w:type="dxa" w:w="2160"/>
          </w:tcPr>
          <w:p>
            <w:r>
              <w:t>genre_id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GENRES.id</w:t>
            </w:r>
          </w:p>
        </w:tc>
      </w:tr>
      <w:tr>
        <w:tc>
          <w:tcPr>
            <w:tcW w:type="dxa" w:w="2160"/>
          </w:tcPr>
          <w:p>
            <w:r>
              <w:t>release_year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Year of release</w:t>
            </w:r>
          </w:p>
        </w:tc>
      </w:tr>
      <w:tr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Duration in minutes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DECIMAL(3,1)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Average rating (e.g., 8.5)</w:t>
            </w:r>
          </w:p>
        </w:tc>
      </w:tr>
      <w:tr>
        <w:tc>
          <w:tcPr>
            <w:tcW w:type="dxa" w:w="2160"/>
          </w:tcPr>
          <w:p>
            <w:r>
              <w:t>poster_url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Poster image URL</w:t>
            </w:r>
          </w:p>
        </w:tc>
      </w:tr>
      <w:tr>
        <w:tc>
          <w:tcPr>
            <w:tcW w:type="dxa" w:w="2160"/>
          </w:tcPr>
          <w:p>
            <w:r>
              <w:t>trailer_url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Trailer video URL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Record creation timestamp</w:t>
            </w:r>
          </w:p>
        </w:tc>
      </w:tr>
    </w:tbl>
    <w:p/>
    <w:p>
      <w:pPr>
        <w:pStyle w:val="Heading3"/>
      </w:pPr>
      <w:r>
        <w:t>WATCHLIST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Auto-increment primary key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USERS.id (ON DELETE CASCADE)</w:t>
            </w:r>
          </w:p>
        </w:tc>
      </w:tr>
      <w:tr>
        <w:tc>
          <w:tcPr>
            <w:tcW w:type="dxa" w:w="2160"/>
          </w:tcPr>
          <w:p>
            <w:r>
              <w:t>movie_id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TMDB movie ID (external reference)</w:t>
            </w:r>
          </w:p>
        </w:tc>
      </w:tr>
      <w:tr>
        <w:tc>
          <w:tcPr>
            <w:tcW w:type="dxa" w:w="2160"/>
          </w:tcPr>
          <w:p>
            <w:r>
              <w:t>movie_title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Cached movie title</w:t>
            </w:r>
          </w:p>
        </w:tc>
      </w:tr>
      <w:tr>
        <w:tc>
          <w:tcPr>
            <w:tcW w:type="dxa" w:w="2160"/>
          </w:tcPr>
          <w:p>
            <w:r>
              <w:t>poster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Cached poster path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When added to watchlist</w:t>
            </w:r>
          </w:p>
        </w:tc>
      </w:tr>
    </w:tbl>
    <w:p/>
    <w:p>
      <w:pPr>
        <w:pStyle w:val="Heading3"/>
      </w:pPr>
      <w:r>
        <w:t>REVIEWS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FK, PK</w:t>
            </w:r>
          </w:p>
        </w:tc>
        <w:tc>
          <w:tcPr>
            <w:tcW w:type="dxa" w:w="2160"/>
          </w:tcPr>
          <w:p>
            <w:r>
              <w:t>References USERS.id (composite PK)</w:t>
            </w:r>
          </w:p>
        </w:tc>
      </w:tr>
      <w:tr>
        <w:tc>
          <w:tcPr>
            <w:tcW w:type="dxa" w:w="2160"/>
          </w:tcPr>
          <w:p>
            <w:r>
              <w:t>movie_id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FK, PK</w:t>
            </w:r>
          </w:p>
        </w:tc>
        <w:tc>
          <w:tcPr>
            <w:tcW w:type="dxa" w:w="2160"/>
          </w:tcPr>
          <w:p>
            <w:r>
              <w:t>TMDB movie ID (composite PK)</w:t>
            </w:r>
          </w:p>
        </w:tc>
      </w:tr>
      <w:tr>
        <w:tc>
          <w:tcPr>
            <w:tcW w:type="dxa" w:w="2160"/>
          </w:tcPr>
          <w:p>
            <w:r>
              <w:t>movie_title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Cached movie title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DECIMAL(2,1)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User rating (1-10)</w:t>
            </w:r>
          </w:p>
        </w:tc>
      </w:tr>
      <w:tr>
        <w:tc>
          <w:tcPr>
            <w:tcW w:type="dxa" w:w="2160"/>
          </w:tcPr>
          <w:p>
            <w:r>
              <w:t>review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Review text content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Review creation timestamp</w:t>
            </w:r>
          </w:p>
        </w:tc>
      </w:tr>
    </w:tbl>
    <w:p/>
    <w:p>
      <w:pPr>
        <w:pStyle w:val="Heading3"/>
      </w:pPr>
      <w:r>
        <w:t>WATCH_HISTORY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FK, PK</w:t>
            </w:r>
          </w:p>
        </w:tc>
        <w:tc>
          <w:tcPr>
            <w:tcW w:type="dxa" w:w="2160"/>
          </w:tcPr>
          <w:p>
            <w:r>
              <w:t>References USERS.id (composite PK)</w:t>
            </w:r>
          </w:p>
        </w:tc>
      </w:tr>
      <w:tr>
        <w:tc>
          <w:tcPr>
            <w:tcW w:type="dxa" w:w="2160"/>
          </w:tcPr>
          <w:p>
            <w:r>
              <w:t>movie_id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FK, PK</w:t>
            </w:r>
          </w:p>
        </w:tc>
        <w:tc>
          <w:tcPr>
            <w:tcW w:type="dxa" w:w="2160"/>
          </w:tcPr>
          <w:p>
            <w:r>
              <w:t>TMDB movie ID (composite PK)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Cached movie title</w:t>
            </w:r>
          </w:p>
        </w:tc>
      </w:tr>
      <w:tr>
        <w:tc>
          <w:tcPr>
            <w:tcW w:type="dxa" w:w="2160"/>
          </w:tcPr>
          <w:p>
            <w:r>
              <w:t>poster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Cached poster path</w:t>
            </w:r>
          </w:p>
        </w:tc>
      </w:tr>
      <w:tr>
        <w:tc>
          <w:tcPr>
            <w:tcW w:type="dxa" w:w="2160"/>
          </w:tcPr>
          <w:p>
            <w:r>
              <w:t>watched_at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Last watched timestamp (auto-updated)</w:t>
            </w:r>
          </w:p>
        </w:tc>
      </w:tr>
    </w:tbl>
    <w:p/>
    <w:p>
      <w:pPr>
        <w:pStyle w:val="Heading2"/>
      </w:pPr>
      <w:r>
        <w:t>1.2 Relationships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Parent Entity</w:t>
            </w:r>
          </w:p>
        </w:tc>
        <w:tc>
          <w:tcPr>
            <w:tcW w:type="dxa" w:w="1728"/>
          </w:tcPr>
          <w:p>
            <w:r>
              <w:t>Card.</w:t>
            </w:r>
          </w:p>
        </w:tc>
        <w:tc>
          <w:tcPr>
            <w:tcW w:type="dxa" w:w="1728"/>
          </w:tcPr>
          <w:p>
            <w:r>
              <w:t>Child Entity</w:t>
            </w:r>
          </w:p>
        </w:tc>
        <w:tc>
          <w:tcPr>
            <w:tcW w:type="dxa" w:w="1728"/>
          </w:tcPr>
          <w:p>
            <w:r>
              <w:t>Card.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WATCHLIST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A user can have many watchlist entries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REVIEWS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A user can write many reviews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WATCH_HISTORY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A user can have many watch history entries</w:t>
            </w:r>
          </w:p>
        </w:tc>
      </w:tr>
      <w:tr>
        <w:tc>
          <w:tcPr>
            <w:tcW w:type="dxa" w:w="1728"/>
          </w:tcPr>
          <w:p>
            <w:r>
              <w:t>GENRES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MOVIES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A genre can categorize many movies</w:t>
            </w:r>
          </w:p>
        </w:tc>
      </w:tr>
      <w:tr>
        <w:tc>
          <w:tcPr>
            <w:tcW w:type="dxa" w:w="1728"/>
          </w:tcPr>
          <w:p>
            <w:r>
              <w:t>MOVIES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WATCHLIST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A movie can be in many watchlists</w:t>
            </w:r>
          </w:p>
        </w:tc>
      </w:tr>
      <w:tr>
        <w:tc>
          <w:tcPr>
            <w:tcW w:type="dxa" w:w="1728"/>
          </w:tcPr>
          <w:p>
            <w:r>
              <w:t>MOVIES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REVIEWS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A movie can have many reviews</w:t>
            </w:r>
          </w:p>
        </w:tc>
      </w:tr>
      <w:tr>
        <w:tc>
          <w:tcPr>
            <w:tcW w:type="dxa" w:w="1728"/>
          </w:tcPr>
          <w:p>
            <w:r>
              <w:t>MOVIES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WATCH_HISTORY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A movie can be watched by many users</w:t>
            </w:r>
          </w:p>
        </w:tc>
      </w:tr>
    </w:tbl>
    <w:p>
      <w:r>
        <w:br w:type="page"/>
      </w:r>
    </w:p>
    <w:p>
      <w:pPr>
        <w:pStyle w:val="Heading1"/>
      </w:pPr>
      <w:r>
        <w:t>2. Document ER Diagram (MovieFlix Review-II Report Specification)</w:t>
      </w:r>
    </w:p>
    <w:p>
      <w:r>
        <w:t>This ER diagram represents the database design as specified in the project review document (Section 12: ER Diagram). It uses TMDB movie IDs as external references rather than local movie storage.</w:t>
      </w:r>
    </w:p>
    <w:p>
      <w:r>
        <w:drawing>
          <wp:inline xmlns:a="http://schemas.openxmlformats.org/drawingml/2006/main" xmlns:pic="http://schemas.openxmlformats.org/drawingml/2006/picture">
            <wp:extent cx="5943600" cy="6318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ocu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7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2.1 Entity Definitions</w:t>
      </w:r>
    </w:p>
    <w:p>
      <w:pPr>
        <w:pStyle w:val="Heading3"/>
      </w:pPr>
      <w:r>
        <w:t>USER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Auto-increment primary key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Unique username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UK</w:t>
            </w:r>
          </w:p>
        </w:tc>
        <w:tc>
          <w:tcPr>
            <w:tcW w:type="dxa" w:w="2160"/>
          </w:tcPr>
          <w:p>
            <w:r>
              <w:t>Unique email address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Securely hashed password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Account creation timestamp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Account status (active/inactive)</w:t>
            </w:r>
          </w:p>
        </w:tc>
      </w:tr>
    </w:tbl>
    <w:p/>
    <w:p>
      <w:pPr>
        <w:pStyle w:val="Heading3"/>
      </w:pPr>
      <w:r>
        <w:t>REVIEW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review_id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Auto-increment primary key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USER.user_id</w:t>
            </w:r>
          </w:p>
        </w:tc>
      </w:tr>
      <w:tr>
        <w:tc>
          <w:tcPr>
            <w:tcW w:type="dxa" w:w="2160"/>
          </w:tcPr>
          <w:p>
            <w:r>
              <w:t>tmdb_movie_id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TMDB external movie ID</w:t>
            </w:r>
          </w:p>
        </w:tc>
      </w:tr>
      <w:tr>
        <w:tc>
          <w:tcPr>
            <w:tcW w:type="dxa" w:w="2160"/>
          </w:tcPr>
          <w:p>
            <w:r>
              <w:t>movie_title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Cached movie title for display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Rating 1-10</w:t>
            </w:r>
          </w:p>
        </w:tc>
      </w:tr>
      <w:tr>
        <w:tc>
          <w:tcPr>
            <w:tcW w:type="dxa" w:w="2160"/>
          </w:tcPr>
          <w:p>
            <w:r>
              <w:t>review_text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Review content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Review creation timestamp</w:t>
            </w:r>
          </w:p>
        </w:tc>
      </w:tr>
    </w:tbl>
    <w:p/>
    <w:p>
      <w:pPr>
        <w:pStyle w:val="Heading3"/>
      </w:pPr>
      <w:r>
        <w:t>WATCHLIST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watchlist_id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Auto-increment primary key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USER.user_id</w:t>
            </w:r>
          </w:p>
        </w:tc>
      </w:tr>
      <w:tr>
        <w:tc>
          <w:tcPr>
            <w:tcW w:type="dxa" w:w="2160"/>
          </w:tcPr>
          <w:p>
            <w:r>
              <w:t>tmdb_movie_id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TMDB external movie ID</w:t>
            </w:r>
          </w:p>
        </w:tc>
      </w:tr>
      <w:tr>
        <w:tc>
          <w:tcPr>
            <w:tcW w:type="dxa" w:w="2160"/>
          </w:tcPr>
          <w:p>
            <w:r>
              <w:t>movie_title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Cached movie title</w:t>
            </w:r>
          </w:p>
        </w:tc>
      </w:tr>
      <w:tr>
        <w:tc>
          <w:tcPr>
            <w:tcW w:type="dxa" w:w="2160"/>
          </w:tcPr>
          <w:p>
            <w:r>
              <w:t>poster_path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TMDB poster path</w:t>
            </w:r>
          </w:p>
        </w:tc>
      </w:tr>
      <w:tr>
        <w:tc>
          <w:tcPr>
            <w:tcW w:type="dxa" w:w="2160"/>
          </w:tcPr>
          <w:p>
            <w:r>
              <w:t>added_at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When added to watchlist</w:t>
            </w:r>
          </w:p>
        </w:tc>
      </w:tr>
    </w:tbl>
    <w:p/>
    <w:p>
      <w:pPr>
        <w:pStyle w:val="Heading2"/>
      </w:pPr>
      <w:r>
        <w:t>2.2 Relationships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Parent Entity</w:t>
            </w:r>
          </w:p>
        </w:tc>
        <w:tc>
          <w:tcPr>
            <w:tcW w:type="dxa" w:w="1728"/>
          </w:tcPr>
          <w:p>
            <w:r>
              <w:t>Card.</w:t>
            </w:r>
          </w:p>
        </w:tc>
        <w:tc>
          <w:tcPr>
            <w:tcW w:type="dxa" w:w="1728"/>
          </w:tcPr>
          <w:p>
            <w:r>
              <w:t>Child Entity</w:t>
            </w:r>
          </w:p>
        </w:tc>
        <w:tc>
          <w:tcPr>
            <w:tcW w:type="dxa" w:w="1728"/>
          </w:tcPr>
          <w:p>
            <w:r>
              <w:t>Card.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A user can write many reviews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WATCHLIST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A user can have many watchlist entries</w:t>
            </w:r>
          </w:p>
        </w:tc>
      </w:tr>
    </w:tbl>
    <w:p>
      <w:r>
        <w:br w:type="page"/>
      </w:r>
    </w:p>
    <w:p>
      <w:pPr>
        <w:pStyle w:val="Heading1"/>
      </w:pPr>
      <w:r>
        <w:t>3. Comparison: Implementation vs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Document Specification</w:t>
            </w:r>
          </w:p>
        </w:tc>
        <w:tc>
          <w:tcPr>
            <w:tcW w:type="dxa" w:w="2880"/>
          </w:tcPr>
          <w:p>
            <w:r>
              <w:t>Actual Implementation</w:t>
            </w:r>
          </w:p>
        </w:tc>
      </w:tr>
      <w:tr>
        <w:tc>
          <w:tcPr>
            <w:tcW w:type="dxa" w:w="2880"/>
          </w:tcPr>
          <w:p>
            <w:r>
              <w:t>Movie Storage</w:t>
            </w:r>
          </w:p>
        </w:tc>
        <w:tc>
          <w:tcPr>
            <w:tcW w:type="dxa" w:w="2880"/>
          </w:tcPr>
          <w:p>
            <w:r>
              <w:t>External only (TMDB API)</w:t>
            </w:r>
          </w:p>
        </w:tc>
        <w:tc>
          <w:tcPr>
            <w:tcW w:type="dxa" w:w="2880"/>
          </w:tcPr>
          <w:p>
            <w:r>
              <w:t>Local MOVIES table + TMDB cache</w:t>
            </w:r>
          </w:p>
        </w:tc>
      </w:tr>
      <w:tr>
        <w:tc>
          <w:tcPr>
            <w:tcW w:type="dxa" w:w="2880"/>
          </w:tcPr>
          <w:p>
            <w:r>
              <w:t>Genres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Dedicated GENRES table with FK</w:t>
            </w:r>
          </w:p>
        </w:tc>
      </w:tr>
      <w:tr>
        <w:tc>
          <w:tcPr>
            <w:tcW w:type="dxa" w:w="2880"/>
          </w:tcPr>
          <w:p>
            <w:r>
              <w:t>Watch History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WATCH_HISTORY table with auto-update</w:t>
            </w:r>
          </w:p>
        </w:tc>
      </w:tr>
      <w:tr>
        <w:tc>
          <w:tcPr>
            <w:tcW w:type="dxa" w:w="2880"/>
          </w:tcPr>
          <w:p>
            <w:r>
              <w:t>Review PK</w:t>
            </w:r>
          </w:p>
        </w:tc>
        <w:tc>
          <w:tcPr>
            <w:tcW w:type="dxa" w:w="2880"/>
          </w:tcPr>
          <w:p>
            <w:r>
              <w:t>review_id (surrogate)</w:t>
            </w:r>
          </w:p>
        </w:tc>
        <w:tc>
          <w:tcPr>
            <w:tcW w:type="dxa" w:w="2880"/>
          </w:tcPr>
          <w:p>
            <w:r>
              <w:t>Composite (user_id, movie_id)</w:t>
            </w:r>
          </w:p>
        </w:tc>
      </w:tr>
      <w:tr>
        <w:tc>
          <w:tcPr>
            <w:tcW w:type="dxa" w:w="2880"/>
          </w:tcPr>
          <w:p>
            <w:r>
              <w:t>Watchlist PK</w:t>
            </w:r>
          </w:p>
        </w:tc>
        <w:tc>
          <w:tcPr>
            <w:tcW w:type="dxa" w:w="2880"/>
          </w:tcPr>
          <w:p>
            <w:r>
              <w:t>watchlist_id (surrogate)</w:t>
            </w:r>
          </w:p>
        </w:tc>
        <w:tc>
          <w:tcPr>
            <w:tcW w:type="dxa" w:w="2880"/>
          </w:tcPr>
          <w:p>
            <w:r>
              <w:t>id (surrogate)</w:t>
            </w:r>
          </w:p>
        </w:tc>
      </w:tr>
      <w:tr>
        <w:tc>
          <w:tcPr>
            <w:tcW w:type="dxa" w:w="2880"/>
          </w:tcPr>
          <w:p>
            <w:r>
              <w:t>Movie Reference</w:t>
            </w:r>
          </w:p>
        </w:tc>
        <w:tc>
          <w:tcPr>
            <w:tcW w:type="dxa" w:w="2880"/>
          </w:tcPr>
          <w:p>
            <w:r>
              <w:t>tmdb_movie_id (VARCHAR)</w:t>
            </w:r>
          </w:p>
        </w:tc>
        <w:tc>
          <w:tcPr>
            <w:tcW w:type="dxa" w:w="2880"/>
          </w:tcPr>
          <w:p>
            <w:r>
              <w:t>movie_id (VARCHAR) + local MOVIES.id</w:t>
            </w:r>
          </w:p>
        </w:tc>
      </w:tr>
      <w:tr>
        <w:tc>
          <w:tcPr>
            <w:tcW w:type="dxa" w:w="2880"/>
          </w:tcPr>
          <w:p>
            <w:r>
              <w:t>Cascading Deletes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WATCHLIST.user_id ON DELETE CASCADE</w:t>
            </w:r>
          </w:p>
        </w:tc>
      </w:tr>
      <w:tr>
        <w:tc>
          <w:tcPr>
            <w:tcW w:type="dxa" w:w="2880"/>
          </w:tcPr>
          <w:p>
            <w:r>
              <w:t>Rating Precision</w:t>
            </w:r>
          </w:p>
        </w:tc>
        <w:tc>
          <w:tcPr>
            <w:tcW w:type="dxa" w:w="2880"/>
          </w:tcPr>
          <w:p>
            <w:r>
              <w:t>INT (1-10)</w:t>
            </w:r>
          </w:p>
        </w:tc>
        <w:tc>
          <w:tcPr>
            <w:tcW w:type="dxa" w:w="2880"/>
          </w:tcPr>
          <w:p>
            <w:r>
              <w:t>DECIMAL(2,1) for reviews, DECIMAL(3,1) for movies</w:t>
            </w:r>
          </w:p>
        </w:tc>
      </w:tr>
    </w:tbl>
    <w:p/>
    <w:p>
      <w:pPr>
        <w:pStyle w:val="Heading2"/>
      </w:pPr>
      <w:r>
        <w:t>3.1 Key Differences</w:t>
      </w:r>
    </w:p>
    <w:p>
      <w:pPr>
        <w:pStyle w:val="ListBullet"/>
      </w:pPr>
      <w:r>
        <w:t>The implementation includes a local MOVIES table and GENRES table for richer local data storage and filtering capabilities.</w:t>
      </w:r>
    </w:p>
    <w:p>
      <w:pPr>
        <w:pStyle w:val="ListBullet"/>
      </w:pPr>
      <w:r>
        <w:t>WATCH_HISTORY table tracks user viewing activity with automatic timestamp updates on re-watch.</w:t>
      </w:r>
    </w:p>
    <w:p>
      <w:pPr>
        <w:pStyle w:val="ListBullet"/>
      </w:pPr>
      <w:r>
        <w:t>The document design relies entirely on TMDB API for movie metadata; the implementation caches key data locally.</w:t>
      </w:r>
    </w:p>
    <w:p>
      <w:pPr>
        <w:pStyle w:val="ListBullet"/>
      </w:pPr>
      <w:r>
        <w:t>Composite primary keys in REVIEWS and WATCH_HISTORY prevent duplicate entries per user-movie pair.</w:t>
      </w:r>
    </w:p>
    <w:p>
      <w:pPr>
        <w:pStyle w:val="ListBullet"/>
      </w:pPr>
      <w:r>
        <w:t>The implementation uses ON DELETE CASCADE on watchlist for referential integrity.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